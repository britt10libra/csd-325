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7009C" w14:textId="15042D4F" w:rsidR="00A768BC" w:rsidRDefault="00A768BC">
      <w:pPr>
        <w:rPr>
          <w:bCs/>
          <w:sz w:val="24"/>
          <w:szCs w:val="24"/>
        </w:rPr>
      </w:pPr>
      <w:r w:rsidRPr="00A768BC">
        <w:rPr>
          <w:bCs/>
          <w:sz w:val="24"/>
          <w:szCs w:val="24"/>
        </w:rPr>
        <w:t>Brittany Smith</w:t>
      </w:r>
    </w:p>
    <w:p w14:paraId="40D47D31" w14:textId="5E1F2D00" w:rsidR="00A768BC" w:rsidRDefault="00A768B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Module 8.2 Assignment</w:t>
      </w:r>
    </w:p>
    <w:p w14:paraId="57A3F28A" w14:textId="24F497D6" w:rsidR="00A768BC" w:rsidRPr="00A768BC" w:rsidRDefault="00A768B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9/20/26</w:t>
      </w:r>
    </w:p>
    <w:p w14:paraId="084EA46B" w14:textId="77777777" w:rsidR="00A768BC" w:rsidRDefault="00A768BC">
      <w:pPr>
        <w:rPr>
          <w:b/>
          <w:sz w:val="28"/>
        </w:rPr>
      </w:pPr>
    </w:p>
    <w:p w14:paraId="561075F0" w14:textId="14895936" w:rsidR="000621F6" w:rsidRPr="00A768BC" w:rsidRDefault="00000000">
      <w:pPr>
        <w:rPr>
          <w:bCs/>
        </w:rPr>
      </w:pPr>
      <w:r w:rsidRPr="00A768BC">
        <w:rPr>
          <w:bCs/>
          <w:sz w:val="24"/>
        </w:rPr>
        <w:t>Flowchart</w:t>
      </w:r>
      <w:r w:rsidR="00A768BC">
        <w:rPr>
          <w:bCs/>
          <w:sz w:val="24"/>
        </w:rPr>
        <w:t>:</w:t>
      </w:r>
    </w:p>
    <w:p w14:paraId="50894CA2" w14:textId="77777777" w:rsidR="000621F6" w:rsidRDefault="00000000">
      <w:pPr>
        <w:jc w:val="center"/>
      </w:pPr>
      <w:r>
        <w:rPr>
          <w:noProof/>
        </w:rPr>
        <w:drawing>
          <wp:inline distT="0" distB="0" distL="0" distR="0" wp14:anchorId="74EE8140" wp14:editId="7CE171C0">
            <wp:extent cx="3154680" cy="4653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8_flowchart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6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B187" w14:textId="77777777" w:rsidR="000621F6" w:rsidRDefault="00000000">
      <w:r>
        <w:br w:type="page"/>
      </w:r>
    </w:p>
    <w:p w14:paraId="45A0573E" w14:textId="688A63C8" w:rsidR="000621F6" w:rsidRPr="00A768BC" w:rsidRDefault="00A768BC">
      <w:pPr>
        <w:rPr>
          <w:bCs/>
        </w:rPr>
      </w:pPr>
      <w:r>
        <w:rPr>
          <w:bCs/>
          <w:sz w:val="24"/>
        </w:rPr>
        <w:lastRenderedPageBreak/>
        <w:t xml:space="preserve">Program </w:t>
      </w:r>
      <w:r w:rsidR="00000000" w:rsidRPr="00A768BC">
        <w:rPr>
          <w:bCs/>
          <w:sz w:val="24"/>
        </w:rPr>
        <w:t>Results</w:t>
      </w:r>
      <w:r>
        <w:rPr>
          <w:bCs/>
          <w:sz w:val="24"/>
        </w:rPr>
        <w:t>:</w:t>
      </w:r>
    </w:p>
    <w:p w14:paraId="28AB0EEF" w14:textId="77777777" w:rsidR="00A768BC" w:rsidRDefault="00A768BC" w:rsidP="00A768BC">
      <w:pPr>
        <w:rPr>
          <w:bCs/>
          <w:sz w:val="24"/>
        </w:rPr>
      </w:pPr>
      <w:r>
        <w:rPr>
          <w:noProof/>
        </w:rPr>
        <w:drawing>
          <wp:inline distT="0" distB="0" distL="0" distR="0" wp14:anchorId="565CA0C6" wp14:editId="57D5800F">
            <wp:extent cx="6400800" cy="4252595"/>
            <wp:effectExtent l="0" t="0" r="0" b="1905"/>
            <wp:docPr id="1117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873" name="Picture 1117838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</w:p>
    <w:p w14:paraId="5E1E9227" w14:textId="77777777" w:rsidR="00A768BC" w:rsidRDefault="00A768BC" w:rsidP="00A768BC">
      <w:pPr>
        <w:rPr>
          <w:bCs/>
          <w:sz w:val="24"/>
        </w:rPr>
      </w:pPr>
    </w:p>
    <w:p w14:paraId="205B8461" w14:textId="77777777" w:rsidR="00A768BC" w:rsidRDefault="00A768BC" w:rsidP="00A768BC">
      <w:pPr>
        <w:rPr>
          <w:bCs/>
          <w:sz w:val="24"/>
        </w:rPr>
      </w:pPr>
    </w:p>
    <w:p w14:paraId="75999340" w14:textId="77777777" w:rsidR="00A768BC" w:rsidRDefault="00A768BC" w:rsidP="00A768BC">
      <w:pPr>
        <w:rPr>
          <w:bCs/>
          <w:sz w:val="24"/>
        </w:rPr>
      </w:pPr>
    </w:p>
    <w:p w14:paraId="2ECD516D" w14:textId="77777777" w:rsidR="00A768BC" w:rsidRDefault="00A768BC" w:rsidP="00A768BC">
      <w:pPr>
        <w:rPr>
          <w:bCs/>
          <w:sz w:val="24"/>
        </w:rPr>
      </w:pPr>
    </w:p>
    <w:p w14:paraId="0B1838DB" w14:textId="77777777" w:rsidR="00A768BC" w:rsidRDefault="00A768BC" w:rsidP="00A768BC">
      <w:pPr>
        <w:rPr>
          <w:bCs/>
          <w:sz w:val="24"/>
        </w:rPr>
      </w:pPr>
    </w:p>
    <w:p w14:paraId="1DB3FCCB" w14:textId="77777777" w:rsidR="00A768BC" w:rsidRDefault="00A768BC" w:rsidP="00A768BC">
      <w:pPr>
        <w:rPr>
          <w:bCs/>
          <w:sz w:val="24"/>
        </w:rPr>
      </w:pPr>
    </w:p>
    <w:p w14:paraId="1C14A913" w14:textId="77777777" w:rsidR="00A768BC" w:rsidRDefault="00A768BC" w:rsidP="00A768BC">
      <w:pPr>
        <w:rPr>
          <w:bCs/>
          <w:sz w:val="24"/>
        </w:rPr>
      </w:pPr>
    </w:p>
    <w:p w14:paraId="23AEFA97" w14:textId="77777777" w:rsidR="00A768BC" w:rsidRDefault="00A768BC" w:rsidP="00A768BC">
      <w:pPr>
        <w:rPr>
          <w:bCs/>
          <w:sz w:val="24"/>
        </w:rPr>
      </w:pPr>
    </w:p>
    <w:p w14:paraId="73AAFF60" w14:textId="77777777" w:rsidR="00A768BC" w:rsidRDefault="00A768BC" w:rsidP="00A768BC">
      <w:pPr>
        <w:rPr>
          <w:bCs/>
          <w:sz w:val="24"/>
        </w:rPr>
      </w:pPr>
    </w:p>
    <w:p w14:paraId="563F932B" w14:textId="77777777" w:rsidR="00A768BC" w:rsidRDefault="00A768BC" w:rsidP="00A768BC">
      <w:pPr>
        <w:rPr>
          <w:bCs/>
          <w:sz w:val="24"/>
        </w:rPr>
      </w:pPr>
    </w:p>
    <w:p w14:paraId="23ED9373" w14:textId="77777777" w:rsidR="00A768BC" w:rsidRDefault="00A768BC" w:rsidP="00A768BC">
      <w:pPr>
        <w:rPr>
          <w:bCs/>
          <w:sz w:val="24"/>
        </w:rPr>
      </w:pPr>
    </w:p>
    <w:p w14:paraId="2EBF0A71" w14:textId="77777777" w:rsidR="00A768BC" w:rsidRDefault="00A768BC" w:rsidP="00A768BC">
      <w:pPr>
        <w:rPr>
          <w:bCs/>
          <w:sz w:val="24"/>
        </w:rPr>
      </w:pPr>
    </w:p>
    <w:p w14:paraId="5FA59F09" w14:textId="6C3E57E6" w:rsidR="00A768BC" w:rsidRDefault="00A768BC" w:rsidP="00A768BC">
      <w:pPr>
        <w:rPr>
          <w:bCs/>
          <w:sz w:val="24"/>
        </w:rPr>
      </w:pPr>
      <w:proofErr w:type="spellStart"/>
      <w:r>
        <w:rPr>
          <w:bCs/>
          <w:sz w:val="24"/>
        </w:rPr>
        <w:lastRenderedPageBreak/>
        <w:t>Student.json</w:t>
      </w:r>
      <w:proofErr w:type="spellEnd"/>
      <w:r>
        <w:rPr>
          <w:bCs/>
          <w:sz w:val="24"/>
        </w:rPr>
        <w:t xml:space="preserve"> File Change Notification:</w:t>
      </w:r>
    </w:p>
    <w:p w14:paraId="7E8F574E" w14:textId="205DD959" w:rsidR="00A768BC" w:rsidRDefault="00A768BC" w:rsidP="00A768BC">
      <w:pPr>
        <w:rPr>
          <w:bCs/>
          <w:sz w:val="24"/>
        </w:rPr>
      </w:pPr>
      <w:r>
        <w:rPr>
          <w:bCs/>
          <w:noProof/>
          <w:sz w:val="24"/>
        </w:rPr>
        <w:drawing>
          <wp:inline distT="0" distB="0" distL="0" distR="0" wp14:anchorId="4B67FFED" wp14:editId="15DD37AA">
            <wp:extent cx="6400800" cy="4250690"/>
            <wp:effectExtent l="0" t="0" r="0" b="3810"/>
            <wp:docPr id="1566886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6651" name="Picture 15668866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7EEE" w14:textId="77777777" w:rsidR="00A768BC" w:rsidRDefault="00A768BC" w:rsidP="00A768BC">
      <w:pPr>
        <w:rPr>
          <w:bCs/>
          <w:sz w:val="24"/>
        </w:rPr>
      </w:pPr>
    </w:p>
    <w:p w14:paraId="792280E4" w14:textId="77777777" w:rsidR="00A768BC" w:rsidRDefault="00A768BC" w:rsidP="00A768BC">
      <w:pPr>
        <w:rPr>
          <w:bCs/>
          <w:sz w:val="24"/>
        </w:rPr>
      </w:pPr>
    </w:p>
    <w:p w14:paraId="0F48EDBE" w14:textId="77777777" w:rsidR="00A768BC" w:rsidRDefault="00A768BC" w:rsidP="00A768BC">
      <w:pPr>
        <w:rPr>
          <w:bCs/>
          <w:sz w:val="24"/>
        </w:rPr>
      </w:pPr>
    </w:p>
    <w:p w14:paraId="42FFCCD5" w14:textId="77777777" w:rsidR="00A768BC" w:rsidRDefault="00A768BC" w:rsidP="00A768BC">
      <w:pPr>
        <w:rPr>
          <w:bCs/>
          <w:sz w:val="24"/>
        </w:rPr>
      </w:pPr>
    </w:p>
    <w:p w14:paraId="46EA7FF3" w14:textId="77777777" w:rsidR="00A768BC" w:rsidRDefault="00A768BC" w:rsidP="00A768BC">
      <w:pPr>
        <w:rPr>
          <w:bCs/>
          <w:sz w:val="24"/>
        </w:rPr>
      </w:pPr>
    </w:p>
    <w:p w14:paraId="59630D6B" w14:textId="77777777" w:rsidR="00A768BC" w:rsidRDefault="00A768BC" w:rsidP="00A768BC">
      <w:pPr>
        <w:rPr>
          <w:bCs/>
          <w:sz w:val="24"/>
        </w:rPr>
      </w:pPr>
    </w:p>
    <w:p w14:paraId="3F7C7334" w14:textId="77777777" w:rsidR="00A768BC" w:rsidRDefault="00A768BC" w:rsidP="00A768BC">
      <w:pPr>
        <w:rPr>
          <w:bCs/>
          <w:sz w:val="24"/>
        </w:rPr>
      </w:pPr>
    </w:p>
    <w:p w14:paraId="0A5862B1" w14:textId="77777777" w:rsidR="00A768BC" w:rsidRDefault="00A768BC" w:rsidP="00A768BC">
      <w:pPr>
        <w:rPr>
          <w:bCs/>
          <w:sz w:val="24"/>
        </w:rPr>
      </w:pPr>
    </w:p>
    <w:p w14:paraId="4B2EAD7A" w14:textId="77777777" w:rsidR="00A768BC" w:rsidRDefault="00A768BC" w:rsidP="00A768BC">
      <w:pPr>
        <w:rPr>
          <w:bCs/>
          <w:sz w:val="24"/>
        </w:rPr>
      </w:pPr>
    </w:p>
    <w:p w14:paraId="27A744B8" w14:textId="77777777" w:rsidR="00A768BC" w:rsidRDefault="00A768BC" w:rsidP="00A768BC">
      <w:pPr>
        <w:rPr>
          <w:bCs/>
          <w:sz w:val="24"/>
        </w:rPr>
      </w:pPr>
    </w:p>
    <w:p w14:paraId="52B1BEE7" w14:textId="77777777" w:rsidR="00A768BC" w:rsidRDefault="00A768BC" w:rsidP="00A768BC">
      <w:pPr>
        <w:rPr>
          <w:bCs/>
          <w:sz w:val="24"/>
        </w:rPr>
      </w:pPr>
    </w:p>
    <w:p w14:paraId="71B7F832" w14:textId="77777777" w:rsidR="00A768BC" w:rsidRDefault="00A768BC" w:rsidP="00A768BC">
      <w:pPr>
        <w:rPr>
          <w:bCs/>
          <w:sz w:val="24"/>
        </w:rPr>
      </w:pPr>
    </w:p>
    <w:p w14:paraId="12E99755" w14:textId="77777777" w:rsidR="00A768BC" w:rsidRDefault="00A768BC" w:rsidP="00A768BC">
      <w:pPr>
        <w:rPr>
          <w:bCs/>
          <w:sz w:val="24"/>
        </w:rPr>
      </w:pPr>
    </w:p>
    <w:p w14:paraId="7C9BAD34" w14:textId="72005C80" w:rsidR="00A768BC" w:rsidRDefault="00000000" w:rsidP="00A768BC">
      <w:pPr>
        <w:rPr>
          <w:bCs/>
          <w:sz w:val="24"/>
        </w:rPr>
      </w:pPr>
      <w:r w:rsidRPr="00A768BC">
        <w:rPr>
          <w:bCs/>
          <w:sz w:val="24"/>
        </w:rPr>
        <w:lastRenderedPageBreak/>
        <w:t xml:space="preserve">Updated </w:t>
      </w:r>
      <w:proofErr w:type="spellStart"/>
      <w:r w:rsidRPr="00A768BC">
        <w:rPr>
          <w:bCs/>
          <w:sz w:val="24"/>
        </w:rPr>
        <w:t>Student.json</w:t>
      </w:r>
      <w:proofErr w:type="spellEnd"/>
      <w:r w:rsidRPr="00A768BC">
        <w:rPr>
          <w:bCs/>
          <w:sz w:val="24"/>
        </w:rPr>
        <w:t xml:space="preserve"> File</w:t>
      </w:r>
      <w:r w:rsidR="00A768BC">
        <w:rPr>
          <w:bCs/>
          <w:sz w:val="24"/>
        </w:rPr>
        <w:t>:</w:t>
      </w:r>
    </w:p>
    <w:p w14:paraId="4D12C1D1" w14:textId="32D0500C" w:rsidR="00A768BC" w:rsidRPr="00A768BC" w:rsidRDefault="00A768BC" w:rsidP="00A768BC">
      <w:pPr>
        <w:rPr>
          <w:bCs/>
          <w:sz w:val="24"/>
        </w:rPr>
      </w:pPr>
      <w:r>
        <w:rPr>
          <w:noProof/>
        </w:rPr>
        <w:drawing>
          <wp:inline distT="0" distB="0" distL="0" distR="0" wp14:anchorId="2BA07792" wp14:editId="4F126D40">
            <wp:extent cx="6400800" cy="4277995"/>
            <wp:effectExtent l="0" t="0" r="0" b="1905"/>
            <wp:docPr id="1973834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4983" name="Picture 19738349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E868" w14:textId="77777777" w:rsidR="00A768BC" w:rsidRDefault="00A768BC"/>
    <w:p w14:paraId="4318EA10" w14:textId="2B031CA2" w:rsidR="00A768BC" w:rsidRPr="00A768BC" w:rsidRDefault="00A768BC" w:rsidP="00A768BC">
      <w:pPr>
        <w:shd w:val="clear" w:color="auto" w:fill="121314"/>
        <w:spacing w:line="270" w:lineRule="atLeast"/>
      </w:pPr>
      <w:r>
        <w:t>Updated Json Contents:</w:t>
      </w:r>
      <w:r w:rsidR="00000000">
        <w:br/>
      </w:r>
      <w:r w:rsidR="00000000">
        <w:br/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[</w:t>
      </w:r>
    </w:p>
    <w:p w14:paraId="2DD83E0E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{</w:t>
      </w:r>
    </w:p>
    <w:p w14:paraId="5BD17B8C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F_Name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"Ellen"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0E7D893F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L_Name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"Ripley"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0106F222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"Student_ID"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B5CEA8"/>
          <w:sz w:val="18"/>
          <w:szCs w:val="18"/>
        </w:rPr>
        <w:t>45604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0283B754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"Email"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"eripley@gmail.com"</w:t>
      </w:r>
    </w:p>
    <w:p w14:paraId="121CD51B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},</w:t>
      </w:r>
    </w:p>
    <w:p w14:paraId="772825A3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{</w:t>
      </w:r>
    </w:p>
    <w:p w14:paraId="5A38D1F1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F_Name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"Arthur"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50DAE60A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L_Name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"Dallas"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78B7DF27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"Student_ID"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B5CEA8"/>
          <w:sz w:val="18"/>
          <w:szCs w:val="18"/>
        </w:rPr>
        <w:t>45605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40F8CCFC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"Email"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"adallas@gmail.com"</w:t>
      </w:r>
    </w:p>
    <w:p w14:paraId="23DCB617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},</w:t>
      </w:r>
    </w:p>
    <w:p w14:paraId="65426253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{</w:t>
      </w:r>
    </w:p>
    <w:p w14:paraId="3EC2FF6A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F_Name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"Joan"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59CD699C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L_Name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"Lambert"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38597949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"Student_ID"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B5CEA8"/>
          <w:sz w:val="18"/>
          <w:szCs w:val="18"/>
        </w:rPr>
        <w:t>45714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5B8EC9C6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"Email"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"jlambert@gmail.com"</w:t>
      </w:r>
    </w:p>
    <w:p w14:paraId="0FDF8C1F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},</w:t>
      </w:r>
    </w:p>
    <w:p w14:paraId="0E0F36EA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{</w:t>
      </w:r>
    </w:p>
    <w:p w14:paraId="78BA6494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F_Name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"Thomas"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21B17D1A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lastRenderedPageBreak/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L_Name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"Kane"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3119012C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"Student_ID"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B5CEA8"/>
          <w:sz w:val="18"/>
          <w:szCs w:val="18"/>
        </w:rPr>
        <w:t>68554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274ECDB4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"Email"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"tkane@gmail.com"</w:t>
      </w:r>
    </w:p>
    <w:p w14:paraId="15362844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},</w:t>
      </w:r>
    </w:p>
    <w:p w14:paraId="59B3832E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{</w:t>
      </w:r>
    </w:p>
    <w:p w14:paraId="56BC6AAE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F_Name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"Brittany"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15556F6D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proofErr w:type="spellStart"/>
      <w:r w:rsidRPr="00A768BC">
        <w:rPr>
          <w:rFonts w:ascii="Menlo" w:eastAsia="Times New Roman" w:hAnsi="Menlo" w:cs="Menlo"/>
          <w:color w:val="7EE787"/>
          <w:sz w:val="18"/>
          <w:szCs w:val="18"/>
        </w:rPr>
        <w:t>L_Name</w:t>
      </w:r>
      <w:proofErr w:type="spellEnd"/>
      <w:r w:rsidRPr="00A768BC">
        <w:rPr>
          <w:rFonts w:ascii="Menlo" w:eastAsia="Times New Roman" w:hAnsi="Menlo" w:cs="Menlo"/>
          <w:color w:val="7EE787"/>
          <w:sz w:val="18"/>
          <w:szCs w:val="18"/>
        </w:rPr>
        <w:t>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"Smith"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09A076C0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"Student_ID"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B5CEA8"/>
          <w:sz w:val="18"/>
          <w:szCs w:val="18"/>
        </w:rPr>
        <w:t>12345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>,</w:t>
      </w:r>
    </w:p>
    <w:p w14:paraId="6BF86888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    </w:t>
      </w:r>
      <w:r w:rsidRPr="00A768BC">
        <w:rPr>
          <w:rFonts w:ascii="Menlo" w:eastAsia="Times New Roman" w:hAnsi="Menlo" w:cs="Menlo"/>
          <w:color w:val="7EE787"/>
          <w:sz w:val="18"/>
          <w:szCs w:val="18"/>
        </w:rPr>
        <w:t>"Email"</w:t>
      </w: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: </w:t>
      </w:r>
      <w:r w:rsidRPr="00A768BC">
        <w:rPr>
          <w:rFonts w:ascii="Menlo" w:eastAsia="Times New Roman" w:hAnsi="Menlo" w:cs="Menlo"/>
          <w:color w:val="A5D6FF"/>
          <w:sz w:val="18"/>
          <w:szCs w:val="18"/>
        </w:rPr>
        <w:t>"brittanysmith@gmail.com"</w:t>
      </w:r>
    </w:p>
    <w:p w14:paraId="33CF1FDE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 xml:space="preserve">    }</w:t>
      </w:r>
    </w:p>
    <w:p w14:paraId="2C06683C" w14:textId="77777777" w:rsidR="00A768BC" w:rsidRPr="00A768BC" w:rsidRDefault="00A768BC" w:rsidP="00A768B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</w:rPr>
      </w:pPr>
      <w:r w:rsidRPr="00A768BC">
        <w:rPr>
          <w:rFonts w:ascii="Menlo" w:eastAsia="Times New Roman" w:hAnsi="Menlo" w:cs="Menlo"/>
          <w:color w:val="BBBEBF"/>
          <w:sz w:val="18"/>
          <w:szCs w:val="18"/>
        </w:rPr>
        <w:t>]</w:t>
      </w:r>
    </w:p>
    <w:p w14:paraId="5B9B6E97" w14:textId="0CD97E72" w:rsidR="000621F6" w:rsidRDefault="00000000">
      <w:r>
        <w:br/>
      </w:r>
      <w:r>
        <w:br/>
      </w:r>
    </w:p>
    <w:sectPr w:rsidR="000621F6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91036">
    <w:abstractNumId w:val="8"/>
  </w:num>
  <w:num w:numId="2" w16cid:durableId="1987273009">
    <w:abstractNumId w:val="6"/>
  </w:num>
  <w:num w:numId="3" w16cid:durableId="1940872043">
    <w:abstractNumId w:val="5"/>
  </w:num>
  <w:num w:numId="4" w16cid:durableId="70398119">
    <w:abstractNumId w:val="4"/>
  </w:num>
  <w:num w:numId="5" w16cid:durableId="1518276838">
    <w:abstractNumId w:val="7"/>
  </w:num>
  <w:num w:numId="6" w16cid:durableId="1588032472">
    <w:abstractNumId w:val="3"/>
  </w:num>
  <w:num w:numId="7" w16cid:durableId="1749498528">
    <w:abstractNumId w:val="2"/>
  </w:num>
  <w:num w:numId="8" w16cid:durableId="461509303">
    <w:abstractNumId w:val="1"/>
  </w:num>
  <w:num w:numId="9" w16cid:durableId="3426315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1F6"/>
    <w:rsid w:val="0015074B"/>
    <w:rsid w:val="0029639D"/>
    <w:rsid w:val="00301C9E"/>
    <w:rsid w:val="00326F90"/>
    <w:rsid w:val="007A6A4F"/>
    <w:rsid w:val="00A768BC"/>
    <w:rsid w:val="00AA1D8D"/>
    <w:rsid w:val="00B47730"/>
    <w:rsid w:val="00BF4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87661"/>
  <w14:defaultImageDpi w14:val="300"/>
  <w15:docId w15:val="{8C258DF1-A1C2-1B42-88FA-CF7312EC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brittany smith</cp:lastModifiedBy>
  <cp:revision>2</cp:revision>
  <dcterms:created xsi:type="dcterms:W3CDTF">2026-09-20T04:36:00Z</dcterms:created>
  <dcterms:modified xsi:type="dcterms:W3CDTF">2026-09-20T04:36:00Z</dcterms:modified>
  <cp:category/>
</cp:coreProperties>
</file>